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TAARIFA YA MAPATO NA MATUMIZI</w:t>
      </w:r>
    </w:p>
    <w:p>
      <w:r>
        <w:t>Parokia ya Mt Clara-Kanyerere</w:t>
      </w:r>
    </w:p>
    <w:p>
      <w:r>
        <w:t>Muda: Januari 2026 - Machi 2026</w:t>
      </w:r>
    </w:p>
    <w:p>
      <w:pPr>
        <w:pStyle w:val="Heading1"/>
      </w:pPr>
      <w:r>
        <w:t>SEHEMU YA 1: MKOMBOZI COMMERCIAL BANK</w:t>
      </w:r>
    </w:p>
    <w:p>
      <w:r>
        <w:t>Jina la Akaunti: Parokia ya Mt Clara-Kanyerere</w:t>
      </w:r>
    </w:p>
    <w:p>
      <w:r>
        <w:t>Namba ya Akaunti: 01324317822701</w:t>
      </w:r>
    </w:p>
    <w:p>
      <w:r>
        <w:t>Muda: 01 Januari 2026 - 31 Machi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Huduma</w:t>
            </w:r>
          </w:p>
        </w:tc>
        <w:tc>
          <w:tcPr>
            <w:tcW w:type="dxa" w:w="4320"/>
          </w:tcPr>
          <w:p>
            <w:r>
              <w:t>Kiasi (TZS)</w:t>
            </w:r>
          </w:p>
        </w:tc>
      </w:tr>
      <w:tr>
        <w:tc>
          <w:tcPr>
            <w:tcW w:type="dxa" w:w="4320"/>
          </w:tcPr>
          <w:p>
            <w:r>
              <w:t>Salio la Kufungulia (01/01/2026)</w:t>
            </w:r>
          </w:p>
        </w:tc>
        <w:tc>
          <w:tcPr>
            <w:tcW w:type="dxa" w:w="4320"/>
          </w:tcPr>
          <w:p>
            <w:r>
              <w:t>30,528,712.30</w:t>
            </w:r>
          </w:p>
        </w:tc>
      </w:tr>
      <w:tr>
        <w:tc>
          <w:tcPr>
            <w:tcW w:type="dxa" w:w="4320"/>
          </w:tcPr>
          <w:p>
            <w:r>
              <w:t>Jumla ya Mapato (Credits)</w:t>
            </w:r>
          </w:p>
        </w:tc>
        <w:tc>
          <w:tcPr>
            <w:tcW w:type="dxa" w:w="4320"/>
          </w:tcPr>
          <w:p>
            <w:r>
              <w:t>33,277,850.00</w:t>
            </w:r>
          </w:p>
        </w:tc>
      </w:tr>
      <w:tr>
        <w:tc>
          <w:tcPr>
            <w:tcW w:type="dxa" w:w="4320"/>
          </w:tcPr>
          <w:p>
            <w:r>
              <w:t>Jumla ya Matumizi (Debits)</w:t>
            </w:r>
          </w:p>
        </w:tc>
        <w:tc>
          <w:tcPr>
            <w:tcW w:type="dxa" w:w="4320"/>
          </w:tcPr>
          <w:p>
            <w:r>
              <w:t>59,709,609.11</w:t>
            </w:r>
          </w:p>
        </w:tc>
      </w:tr>
      <w:tr>
        <w:tc>
          <w:tcPr>
            <w:tcW w:type="dxa" w:w="4320"/>
          </w:tcPr>
          <w:p>
            <w:r>
              <w:t>Salio la Kufungia (31/03/2026)</w:t>
            </w:r>
          </w:p>
        </w:tc>
        <w:tc>
          <w:tcPr>
            <w:tcW w:type="dxa" w:w="4320"/>
          </w:tcPr>
          <w:p>
            <w:r>
              <w:t>4,384,056.82</w:t>
            </w:r>
          </w:p>
        </w:tc>
      </w:tr>
      <w:tr>
        <w:tc>
          <w:tcPr>
            <w:tcW w:type="dxa" w:w="4320"/>
          </w:tcPr>
          <w:p>
            <w:r>
              <w:t>Mabadiliko ya Salio</w:t>
            </w:r>
          </w:p>
        </w:tc>
        <w:tc>
          <w:tcPr>
            <w:tcW w:type="dxa" w:w="4320"/>
          </w:tcPr>
          <w:p>
            <w:r>
              <w:t>(26,144,655.49)</w:t>
            </w:r>
          </w:p>
        </w:tc>
      </w:tr>
    </w:tbl>
    <w:p>
      <w:pPr>
        <w:pStyle w:val="Heading2"/>
      </w:pPr>
      <w:r>
        <w:t>Mchanganuo wa Mapato ya Ndani</w:t>
      </w:r>
    </w:p>
    <w:p>
      <w:r>
        <w:t>Kulingana na taarifa za makusanyo ya kila mwezi, mapato yamegawanywa kama ifuatavyo:</w:t>
      </w:r>
    </w:p>
    <w:p>
      <w:r>
        <w:t>Amana zaidi zilizokwishakukusanywa:</w:t>
      </w:r>
    </w:p>
    <w:p>
      <w:r>
        <w:t xml:space="preserve">  - Sadaka ya Evarist Patrice: TZS 12,500,000.00</w:t>
      </w:r>
    </w:p>
    <w:p>
      <w:r>
        <w:t xml:space="preserve">  - Sadaka ya Magohe (Februari): TZS 4,900,000.00</w:t>
      </w:r>
    </w:p>
    <w:p>
      <w:pPr>
        <w:pStyle w:val="Heading2"/>
      </w:pPr>
      <w:r>
        <w:t>Mchanganuo wa Matumizi Makubwa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Maelezo</w:t>
            </w:r>
          </w:p>
        </w:tc>
        <w:tc>
          <w:tcPr>
            <w:tcW w:type="dxa" w:w="2880"/>
          </w:tcPr>
          <w:p>
            <w:r>
              <w:t>Muda</w:t>
            </w:r>
          </w:p>
        </w:tc>
        <w:tc>
          <w:tcPr>
            <w:tcW w:type="dxa" w:w="2880"/>
          </w:tcPr>
          <w:p>
            <w:r>
              <w:t>Kiasi (TZS)</w:t>
            </w:r>
          </w:p>
        </w:tc>
      </w:tr>
      <w:tr>
        <w:tc>
          <w:tcPr>
            <w:tcW w:type="dxa" w:w="2880"/>
          </w:tcPr>
          <w:p>
            <w:r>
              <w:t>Marejesho ya Mkopo (Automatic Loan Repayment)</w:t>
            </w:r>
          </w:p>
        </w:tc>
        <w:tc>
          <w:tcPr>
            <w:tcW w:type="dxa" w:w="2880"/>
          </w:tcPr>
          <w:p>
            <w:r>
              <w:t>Kila Mwezi x3</w:t>
            </w:r>
          </w:p>
        </w:tc>
        <w:tc>
          <w:tcPr>
            <w:tcW w:type="dxa" w:w="2880"/>
          </w:tcPr>
          <w:p>
            <w:r>
              <w:t>3,727,886.37</w:t>
            </w:r>
          </w:p>
        </w:tc>
      </w:tr>
      <w:tr>
        <w:tc>
          <w:tcPr>
            <w:tcW w:type="dxa" w:w="2880"/>
          </w:tcPr>
          <w:p>
            <w:r>
              <w:t>JUMLA Marejesho ya Mkopo (Miezi 3)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11,183,659.11</w:t>
            </w:r>
          </w:p>
        </w:tc>
      </w:tr>
      <w:tr>
        <w:tc>
          <w:tcPr>
            <w:tcW w:type="dxa" w:w="2880"/>
          </w:tcPr>
          <w:p>
            <w:r>
              <w:t>Mkama Mbogola (Hundi)</w:t>
            </w:r>
          </w:p>
        </w:tc>
        <w:tc>
          <w:tcPr>
            <w:tcW w:type="dxa" w:w="2880"/>
          </w:tcPr>
          <w:p>
            <w:r>
              <w:t>23/02/2026</w:t>
            </w:r>
          </w:p>
        </w:tc>
        <w:tc>
          <w:tcPr>
            <w:tcW w:type="dxa" w:w="2880"/>
          </w:tcPr>
          <w:p>
            <w:r>
              <w:t>40,000,000.00</w:t>
            </w:r>
          </w:p>
        </w:tc>
      </w:tr>
      <w:tr>
        <w:tc>
          <w:tcPr>
            <w:tcW w:type="dxa" w:w="2880"/>
          </w:tcPr>
          <w:p>
            <w:r>
              <w:t>Laurenti Sylvester Masui</w:t>
            </w:r>
          </w:p>
        </w:tc>
        <w:tc>
          <w:tcPr>
            <w:tcW w:type="dxa" w:w="2880"/>
          </w:tcPr>
          <w:p>
            <w:r>
              <w:t>Feb-Machi</w:t>
            </w:r>
          </w:p>
        </w:tc>
        <w:tc>
          <w:tcPr>
            <w:tcW w:type="dxa" w:w="2880"/>
          </w:tcPr>
          <w:p>
            <w:r>
              <w:t>3,594,500.00</w:t>
            </w:r>
          </w:p>
        </w:tc>
      </w:tr>
      <w:tr>
        <w:tc>
          <w:tcPr>
            <w:tcW w:type="dxa" w:w="2880"/>
          </w:tcPr>
          <w:p>
            <w:r>
              <w:t>Mary Mathew Lyimo</w:t>
            </w:r>
          </w:p>
        </w:tc>
        <w:tc>
          <w:tcPr>
            <w:tcW w:type="dxa" w:w="2880"/>
          </w:tcPr>
          <w:p>
            <w:r>
              <w:t>Jan-Machi</w:t>
            </w:r>
          </w:p>
        </w:tc>
        <w:tc>
          <w:tcPr>
            <w:tcW w:type="dxa" w:w="2880"/>
          </w:tcPr>
          <w:p>
            <w:r>
              <w:t>4,913,000.00</w:t>
            </w:r>
          </w:p>
        </w:tc>
      </w:tr>
    </w:tbl>
    <w:p>
      <w:r>
        <w:t>JUMLA MATUMIZI MAKUBWA: TZS 59,691,159.11</w:t>
      </w:r>
    </w:p>
    <w:p>
      <w:pPr>
        <w:pStyle w:val="Heading2"/>
      </w:pPr>
      <w:r>
        <w:t>Matumizi ya Idara ya Hasibu (Fomu ya Mahitaji)</w:t>
      </w:r>
    </w:p>
    <w:p>
      <w:r>
        <w:t>Jumla ya TZS 6,453,000.00 ziliombwa kwa ajili ya mahitaji yafuatayo: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Mhitaji</w:t>
            </w:r>
          </w:p>
        </w:tc>
        <w:tc>
          <w:tcPr>
            <w:tcW w:type="dxa" w:w="4320"/>
          </w:tcPr>
          <w:p>
            <w:r>
              <w:t>Kiasi (TZS)</w:t>
            </w:r>
          </w:p>
        </w:tc>
      </w:tr>
      <w:tr>
        <w:tc>
          <w:tcPr>
            <w:tcW w:type="dxa" w:w="4320"/>
          </w:tcPr>
          <w:p>
            <w:r>
              <w:t>Vitabu (Mr. Misango na Kanegeji)</w:t>
            </w:r>
          </w:p>
        </w:tc>
        <w:tc>
          <w:tcPr>
            <w:tcW w:type="dxa" w:w="4320"/>
          </w:tcPr>
          <w:p>
            <w:r>
              <w:t>1,800,000.00</w:t>
            </w:r>
          </w:p>
        </w:tc>
      </w:tr>
      <w:tr>
        <w:tc>
          <w:tcPr>
            <w:tcW w:type="dxa" w:w="4320"/>
          </w:tcPr>
          <w:p>
            <w:r>
              <w:t>Posho (Miezi 3)</w:t>
            </w:r>
          </w:p>
        </w:tc>
        <w:tc>
          <w:tcPr>
            <w:tcW w:type="dxa" w:w="4320"/>
          </w:tcPr>
          <w:p>
            <w:r>
              <w:t>1,600,000.00</w:t>
            </w:r>
          </w:p>
        </w:tc>
      </w:tr>
      <w:tr>
        <w:tc>
          <w:tcPr>
            <w:tcW w:type="dxa" w:w="4320"/>
          </w:tcPr>
          <w:p>
            <w:r>
              <w:t>Posho za Makatekisita na Sr. wa Sakristia</w:t>
            </w:r>
          </w:p>
        </w:tc>
        <w:tc>
          <w:tcPr>
            <w:tcW w:type="dxa" w:w="4320"/>
          </w:tcPr>
          <w:p>
            <w:r>
              <w:t>1,110,000.00</w:t>
            </w:r>
          </w:p>
        </w:tc>
      </w:tr>
      <w:tr>
        <w:tc>
          <w:tcPr>
            <w:tcW w:type="dxa" w:w="4320"/>
          </w:tcPr>
          <w:p>
            <w:r>
              <w:t>Mlinzi (Miezi 3)</w:t>
            </w:r>
          </w:p>
        </w:tc>
        <w:tc>
          <w:tcPr>
            <w:tcW w:type="dxa" w:w="4320"/>
          </w:tcPr>
          <w:p>
            <w:r>
              <w:t>540,000.00</w:t>
            </w:r>
          </w:p>
        </w:tc>
      </w:tr>
      <w:tr>
        <w:tc>
          <w:tcPr>
            <w:tcW w:type="dxa" w:w="4320"/>
          </w:tcPr>
          <w:p>
            <w:r>
              <w:t>Matumizi ya Dharura</w:t>
            </w:r>
          </w:p>
        </w:tc>
        <w:tc>
          <w:tcPr>
            <w:tcW w:type="dxa" w:w="4320"/>
          </w:tcPr>
          <w:p>
            <w:r>
              <w:t>490,000.00</w:t>
            </w:r>
          </w:p>
        </w:tc>
      </w:tr>
      <w:tr>
        <w:tc>
          <w:tcPr>
            <w:tcW w:type="dxa" w:w="4320"/>
          </w:tcPr>
          <w:p>
            <w:r>
              <w:t>Mafuta ya Generator</w:t>
            </w:r>
          </w:p>
        </w:tc>
        <w:tc>
          <w:tcPr>
            <w:tcW w:type="dxa" w:w="4320"/>
          </w:tcPr>
          <w:p>
            <w:r>
              <w:t>31,000.00</w:t>
            </w:r>
          </w:p>
        </w:tc>
      </w:tr>
      <w:tr>
        <w:tc>
          <w:tcPr>
            <w:tcW w:type="dxa" w:w="4320"/>
          </w:tcPr>
          <w:p>
            <w:r>
              <w:t>Umeme na Maji (Miezi 3)</w:t>
            </w:r>
          </w:p>
        </w:tc>
        <w:tc>
          <w:tcPr>
            <w:tcW w:type="dxa" w:w="4320"/>
          </w:tcPr>
          <w:p>
            <w:r>
              <w:t>159,000.00</w:t>
            </w:r>
          </w:p>
        </w:tc>
      </w:tr>
      <w:tr>
        <w:tc>
          <w:tcPr>
            <w:tcW w:type="dxa" w:w="4320"/>
          </w:tcPr>
          <w:p>
            <w:r>
              <w:t>Mahitaji Mengine (Bariadi, Simu, Vitabu vya Masifu, n.k.)</w:t>
            </w:r>
          </w:p>
        </w:tc>
        <w:tc>
          <w:tcPr>
            <w:tcW w:type="dxa" w:w="4320"/>
          </w:tcPr>
          <w:p>
            <w:r>
              <w:t>723,000.00</w:t>
            </w:r>
          </w:p>
        </w:tc>
      </w:tr>
    </w:tbl>
    <w:p>
      <w:r>
        <w:t>JUMLA YA MATUMIZI YA HASIBU: TZS 6,453,000.00</w:t>
      </w:r>
    </w:p>
    <w:p>
      <w:pPr>
        <w:pStyle w:val="Heading1"/>
      </w:pPr>
      <w:r>
        <w:t>Hitimisho la Kifedha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Kifupisho cha Kifedha</w:t>
            </w:r>
          </w:p>
        </w:tc>
        <w:tc>
          <w:tcPr>
            <w:tcW w:type="dxa" w:w="4320"/>
          </w:tcPr>
          <w:p>
            <w:r>
              <w:t>Kiasi (TZS)</w:t>
            </w:r>
          </w:p>
        </w:tc>
      </w:tr>
      <w:tr>
        <w:tc>
          <w:tcPr>
            <w:tcW w:type="dxa" w:w="4320"/>
          </w:tcPr>
          <w:p>
            <w:r>
              <w:t>Salio la Kufungulia</w:t>
            </w:r>
          </w:p>
        </w:tc>
        <w:tc>
          <w:tcPr>
            <w:tcW w:type="dxa" w:w="4320"/>
          </w:tcPr>
          <w:p>
            <w:r>
              <w:t>30,528,712.30</w:t>
            </w:r>
          </w:p>
        </w:tc>
      </w:tr>
      <w:tr>
        <w:tc>
          <w:tcPr>
            <w:tcW w:type="dxa" w:w="4320"/>
          </w:tcPr>
          <w:p>
            <w:r>
              <w:t>Jumla ya Mapato</w:t>
            </w:r>
          </w:p>
        </w:tc>
        <w:tc>
          <w:tcPr>
            <w:tcW w:type="dxa" w:w="4320"/>
          </w:tcPr>
          <w:p>
            <w:r>
              <w:t>33,277,850.00</w:t>
            </w:r>
          </w:p>
        </w:tc>
      </w:tr>
      <w:tr>
        <w:tc>
          <w:tcPr>
            <w:tcW w:type="dxa" w:w="4320"/>
          </w:tcPr>
          <w:p>
            <w:r>
              <w:t>Jumla ya Matumizi</w:t>
            </w:r>
          </w:p>
        </w:tc>
        <w:tc>
          <w:tcPr>
            <w:tcW w:type="dxa" w:w="4320"/>
          </w:tcPr>
          <w:p>
            <w:r>
              <w:t>59,709,609.11</w:t>
            </w:r>
          </w:p>
        </w:tc>
      </w:tr>
      <w:tr>
        <w:tc>
          <w:tcPr>
            <w:tcW w:type="dxa" w:w="4320"/>
          </w:tcPr>
          <w:p>
            <w:r>
              <w:t>Matumizi ya Benki (Mikopo + Hundi)</w:t>
            </w:r>
          </w:p>
        </w:tc>
        <w:tc>
          <w:tcPr>
            <w:tcW w:type="dxa" w:w="4320"/>
          </w:tcPr>
          <w:p>
            <w:r>
              <w:t>59,691,159.11</w:t>
            </w:r>
          </w:p>
        </w:tc>
      </w:tr>
      <w:tr>
        <w:tc>
          <w:tcPr>
            <w:tcW w:type="dxa" w:w="4320"/>
          </w:tcPr>
          <w:p>
            <w:r>
              <w:t>Matumizi ya Hasibu</w:t>
            </w:r>
          </w:p>
        </w:tc>
        <w:tc>
          <w:tcPr>
            <w:tcW w:type="dxa" w:w="4320"/>
          </w:tcPr>
          <w:p>
            <w:r>
              <w:t>6,453,000.00</w:t>
            </w:r>
          </w:p>
        </w:tc>
      </w:tr>
      <w:tr>
        <w:tc>
          <w:tcPr>
            <w:tcW w:type="dxa" w:w="4320"/>
          </w:tcPr>
          <w:p>
            <w:r>
              <w:t>Salio la Kufungia</w:t>
            </w:r>
          </w:p>
        </w:tc>
        <w:tc>
          <w:tcPr>
            <w:tcW w:type="dxa" w:w="4320"/>
          </w:tcPr>
          <w:p>
            <w:r>
              <w:t>4,384,056.82</w:t>
            </w:r>
          </w:p>
        </w:tc>
      </w:tr>
      <w:tr>
        <w:tc>
          <w:tcPr>
            <w:tcW w:type="dxa" w:w="4320"/>
          </w:tcPr>
          <w:p>
            <w:r>
              <w:t>Kupungua kwa Salio</w:t>
            </w:r>
          </w:p>
        </w:tc>
        <w:tc>
          <w:tcPr>
            <w:tcW w:type="dxa" w:w="4320"/>
          </w:tcPr>
          <w:p>
            <w:r>
              <w:t>(26,144,655.49)</w:t>
            </w:r>
          </w:p>
        </w:tc>
      </w:tr>
    </w:tbl>
    <w:p/>
    <w:p>
      <w:pPr>
        <w:pStyle w:val="Heading2"/>
      </w:pPr>
      <w:r>
        <w:t>Maoni</w:t>
      </w:r>
    </w:p>
    <w:p>
      <w:r>
        <w:t>Taarifa inaonyesha kupungua kwa salio kutoka TZS 30,528,712.30 hadi TZS 4,384,056.82.</w:t>
      </w:r>
    </w:p>
    <w:p>
      <w:r>
        <w:t>Hii imetokana hasa na:</w:t>
      </w:r>
    </w:p>
    <w:p>
      <w:r>
        <w:t>1. Utoaji wa fedha taslimu wa TZS 40,000,000.00 kwa Mkama Mbogola (23/02/2026)</w:t>
      </w:r>
    </w:p>
    <w:p>
      <w:r>
        <w:t>2. Marejesho ya mikopo ya TZS 11,183,659.11 (Marejesho ya kila mwezi x3)</w:t>
      </w:r>
    </w:p>
    <w:p>
      <w:r>
        <w:t>3. Utoaji fedha kwa Laurenti Sylvester Masui: TZS 3,594,500.00</w:t>
      </w:r>
    </w:p>
    <w:p>
      <w:r>
        <w:t>4. Utoaji fedha kwa Mary Mathew Lyimo: TZS 4,913,000.00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