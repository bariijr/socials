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TAARIFA YA MAPATO NA MATUMIZI</w:t>
      </w:r>
    </w:p>
    <w:p>
      <w:r>
        <w:t>Kisure: Benki ya CRDB na Mkombozi Commercial Bank</w:t>
      </w:r>
    </w:p>
    <w:p>
      <w:r>
        <w:t>Muda: Januari 2026 - Aprili 2026</w:t>
      </w:r>
    </w:p>
    <w:p>
      <w:pPr>
        <w:pStyle w:val="Heading1"/>
      </w:pPr>
      <w:r>
        <w:t>SEHEMU YA 1: MUHTASARI WA AKAUNTI YA CRDB BANK</w:t>
      </w:r>
    </w:p>
    <w:p>
      <w:r>
        <w:t>Tarehe: 26 Machi 2025 - 25 Aprili 2025</w:t>
      </w:r>
    </w:p>
    <w:p>
      <w:r>
        <w:t>Namba ya Akaunti: 1020XXXXXXXX</w:t>
      </w:r>
    </w:p>
    <w:p>
      <w:r>
        <w:t>Tawi: KIGOMA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Huduma</w:t>
            </w:r>
          </w:p>
        </w:tc>
        <w:tc>
          <w:tcPr>
            <w:tcW w:type="dxa" w:w="4320"/>
          </w:tcPr>
          <w:p>
            <w:r>
              <w:t>Kiasi (TZS)</w:t>
            </w:r>
          </w:p>
        </w:tc>
      </w:tr>
      <w:tr>
        <w:tc>
          <w:tcPr>
            <w:tcW w:type="dxa" w:w="4320"/>
          </w:tcPr>
          <w:p>
            <w:r>
              <w:t>Salio la Kufungulia</w:t>
            </w:r>
          </w:p>
        </w:tc>
        <w:tc>
          <w:tcPr>
            <w:tcW w:type="dxa" w:w="4320"/>
          </w:tcPr>
          <w:p>
            <w:r>
              <w:t>17,860.00</w:t>
            </w:r>
          </w:p>
        </w:tc>
      </w:tr>
      <w:tr>
        <w:tc>
          <w:tcPr>
            <w:tcW w:type="dxa" w:w="4320"/>
          </w:tcPr>
          <w:p>
            <w:r>
              <w:t>Jumla ya Mapato (Credits)</w:t>
            </w:r>
          </w:p>
        </w:tc>
        <w:tc>
          <w:tcPr>
            <w:tcW w:type="dxa" w:w="4320"/>
          </w:tcPr>
          <w:p>
            <w:r>
              <w:t>3,550,000.00</w:t>
            </w:r>
          </w:p>
        </w:tc>
      </w:tr>
      <w:tr>
        <w:tc>
          <w:tcPr>
            <w:tcW w:type="dxa" w:w="4320"/>
          </w:tcPr>
          <w:p>
            <w:r>
              <w:t>Jumla ya Matumizi (Debits)</w:t>
            </w:r>
          </w:p>
        </w:tc>
        <w:tc>
          <w:tcPr>
            <w:tcW w:type="dxa" w:w="4320"/>
          </w:tcPr>
          <w:p>
            <w:r>
              <w:t>298,000.00</w:t>
            </w:r>
          </w:p>
        </w:tc>
      </w:tr>
      <w:tr>
        <w:tc>
          <w:tcPr>
            <w:tcW w:type="dxa" w:w="4320"/>
          </w:tcPr>
          <w:p>
            <w:r>
              <w:t>Salio la Kufungia</w:t>
            </w:r>
          </w:p>
        </w:tc>
        <w:tc>
          <w:tcPr>
            <w:tcW w:type="dxa" w:w="4320"/>
          </w:tcPr>
          <w:p>
            <w:r>
              <w:t>2,570,310.00</w:t>
            </w:r>
          </w:p>
        </w:tc>
      </w:tr>
    </w:tbl>
    <w:p>
      <w:pPr>
        <w:pStyle w:val="Heading2"/>
      </w:pPr>
      <w:r>
        <w:t>Mchanganuo wa Mapato ya CRDB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Tarehe</w:t>
            </w:r>
          </w:p>
        </w:tc>
        <w:tc>
          <w:tcPr>
            <w:tcW w:type="dxa" w:w="2880"/>
          </w:tcPr>
          <w:p>
            <w:r>
              <w:t>Maelezo</w:t>
            </w:r>
          </w:p>
        </w:tc>
        <w:tc>
          <w:tcPr>
            <w:tcW w:type="dxa" w:w="2880"/>
          </w:tcPr>
          <w:p>
            <w:r>
              <w:t>Kiasi (TZS)</w:t>
            </w:r>
          </w:p>
        </w:tc>
      </w:tr>
      <w:tr>
        <w:tc>
          <w:tcPr>
            <w:tcW w:type="dxa" w:w="2880"/>
          </w:tcPr>
          <w:p>
            <w:r>
              <w:t>26/03/2025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500,000.00</w:t>
            </w:r>
          </w:p>
        </w:tc>
      </w:tr>
      <w:tr>
        <w:tc>
          <w:tcPr>
            <w:tcW w:type="dxa" w:w="2880"/>
          </w:tcPr>
          <w:p>
            <w:r>
              <w:t>28/03/2025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350,000.00</w:t>
            </w:r>
          </w:p>
        </w:tc>
      </w:tr>
      <w:tr>
        <w:tc>
          <w:tcPr>
            <w:tcW w:type="dxa" w:w="2880"/>
          </w:tcPr>
          <w:p>
            <w:r>
              <w:t>28/03/2025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300,000.00</w:t>
            </w:r>
          </w:p>
        </w:tc>
      </w:tr>
      <w:tr>
        <w:tc>
          <w:tcPr>
            <w:tcW w:type="dxa" w:w="2880"/>
          </w:tcPr>
          <w:p>
            <w:r>
              <w:t>29/03/2025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50,000.00</w:t>
            </w:r>
          </w:p>
        </w:tc>
      </w:tr>
      <w:tr>
        <w:tc>
          <w:tcPr>
            <w:tcW w:type="dxa" w:w="2880"/>
          </w:tcPr>
          <w:p>
            <w:r>
              <w:t>01/04/2025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100,000.00</w:t>
            </w:r>
          </w:p>
        </w:tc>
      </w:tr>
      <w:tr>
        <w:tc>
          <w:tcPr>
            <w:tcW w:type="dxa" w:w="2880"/>
          </w:tcPr>
          <w:p>
            <w:r>
              <w:t>02/04/2025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150,000.00</w:t>
            </w:r>
          </w:p>
        </w:tc>
      </w:tr>
      <w:tr>
        <w:tc>
          <w:tcPr>
            <w:tcW w:type="dxa" w:w="2880"/>
          </w:tcPr>
          <w:p>
            <w:r>
              <w:t>05/04/2025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200,000.00</w:t>
            </w:r>
          </w:p>
        </w:tc>
      </w:tr>
      <w:tr>
        <w:tc>
          <w:tcPr>
            <w:tcW w:type="dxa" w:w="2880"/>
          </w:tcPr>
          <w:p>
            <w:r>
              <w:t>07/04/2025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200,000.00</w:t>
            </w:r>
          </w:p>
        </w:tc>
      </w:tr>
      <w:tr>
        <w:tc>
          <w:tcPr>
            <w:tcW w:type="dxa" w:w="2880"/>
          </w:tcPr>
          <w:p>
            <w:r>
              <w:t>08/04/2025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350,000.00</w:t>
            </w:r>
          </w:p>
        </w:tc>
      </w:tr>
      <w:tr>
        <w:tc>
          <w:tcPr>
            <w:tcW w:type="dxa" w:w="2880"/>
          </w:tcPr>
          <w:p>
            <w:r>
              <w:t>10/04/2025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200,000.00</w:t>
            </w:r>
          </w:p>
        </w:tc>
      </w:tr>
      <w:tr>
        <w:tc>
          <w:tcPr>
            <w:tcW w:type="dxa" w:w="2880"/>
          </w:tcPr>
          <w:p>
            <w:r>
              <w:t>12/04/2025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350,000.00</w:t>
            </w:r>
          </w:p>
        </w:tc>
      </w:tr>
      <w:tr>
        <w:tc>
          <w:tcPr>
            <w:tcW w:type="dxa" w:w="2880"/>
          </w:tcPr>
          <w:p>
            <w:r>
              <w:t>14/04/2025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200,000.00</w:t>
            </w:r>
          </w:p>
        </w:tc>
      </w:tr>
      <w:tr>
        <w:tc>
          <w:tcPr>
            <w:tcW w:type="dxa" w:w="2880"/>
          </w:tcPr>
          <w:p>
            <w:r>
              <w:t>15/04/2025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150,000.00</w:t>
            </w:r>
          </w:p>
        </w:tc>
      </w:tr>
      <w:tr>
        <w:tc>
          <w:tcPr>
            <w:tcW w:type="dxa" w:w="2880"/>
          </w:tcPr>
          <w:p>
            <w:r>
              <w:t>16/04/2025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150,000.00</w:t>
            </w:r>
          </w:p>
        </w:tc>
      </w:tr>
      <w:tr>
        <w:tc>
          <w:tcPr>
            <w:tcW w:type="dxa" w:w="2880"/>
          </w:tcPr>
          <w:p>
            <w:r>
              <w:t>17/04/2025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100,000.00</w:t>
            </w:r>
          </w:p>
        </w:tc>
      </w:tr>
      <w:tr>
        <w:tc>
          <w:tcPr>
            <w:tcW w:type="dxa" w:w="2880"/>
          </w:tcPr>
          <w:p>
            <w:r>
              <w:t>21/04/2025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50,000.00</w:t>
            </w:r>
          </w:p>
        </w:tc>
      </w:tr>
      <w:tr>
        <w:tc>
          <w:tcPr>
            <w:tcW w:type="dxa" w:w="2880"/>
          </w:tcPr>
          <w:p>
            <w:r>
              <w:t>24/04/2025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50,000.00</w:t>
            </w:r>
          </w:p>
        </w:tc>
      </w:tr>
      <w:tr>
        <w:tc>
          <w:tcPr>
            <w:tcW w:type="dxa" w:w="2880"/>
          </w:tcPr>
          <w:p>
            <w:r>
              <w:t>25/04/2025</w:t>
            </w:r>
          </w:p>
        </w:tc>
        <w:tc>
          <w:tcPr>
            <w:tcW w:type="dxa" w:w="2880"/>
          </w:tcPr>
          <w:p>
            <w:r>
              <w:t>Cash Deposit</w:t>
            </w:r>
          </w:p>
        </w:tc>
        <w:tc>
          <w:tcPr>
            <w:tcW w:type="dxa" w:w="2880"/>
          </w:tcPr>
          <w:p>
            <w:r>
              <w:t>50,000.00</w:t>
            </w:r>
          </w:p>
        </w:tc>
      </w:tr>
    </w:tbl>
    <w:p>
      <w:r>
        <w:t>JUMLA YA MAPATO: TZS 3,550,000.00</w:t>
      </w:r>
    </w:p>
    <w:p>
      <w:pPr>
        <w:pStyle w:val="Heading2"/>
      </w:pPr>
      <w:r>
        <w:t>Mchanganuo wa Matumizi ya CRDB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Tarehe</w:t>
            </w:r>
          </w:p>
        </w:tc>
        <w:tc>
          <w:tcPr>
            <w:tcW w:type="dxa" w:w="2880"/>
          </w:tcPr>
          <w:p>
            <w:r>
              <w:t>Maelezo</w:t>
            </w:r>
          </w:p>
        </w:tc>
        <w:tc>
          <w:tcPr>
            <w:tcW w:type="dxa" w:w="2880"/>
          </w:tcPr>
          <w:p>
            <w:r>
              <w:t>Kiasi (TZS)</w:t>
            </w:r>
          </w:p>
        </w:tc>
      </w:tr>
      <w:tr>
        <w:tc>
          <w:tcPr>
            <w:tcW w:type="dxa" w:w="2880"/>
          </w:tcPr>
          <w:p>
            <w:r>
              <w:t>26/03/2025</w:t>
            </w:r>
          </w:p>
        </w:tc>
        <w:tc>
          <w:tcPr>
            <w:tcW w:type="dxa" w:w="2880"/>
          </w:tcPr>
          <w:p>
            <w:r>
              <w:t>Receipt Withdrawal</w:t>
            </w:r>
          </w:p>
        </w:tc>
        <w:tc>
          <w:tcPr>
            <w:tcW w:type="dxa" w:w="2880"/>
          </w:tcPr>
          <w:p>
            <w:r>
              <w:t>5,000.00</w:t>
            </w:r>
          </w:p>
        </w:tc>
      </w:tr>
      <w:tr>
        <w:tc>
          <w:tcPr>
            <w:tcW w:type="dxa" w:w="2880"/>
          </w:tcPr>
          <w:p>
            <w:r>
              <w:t>28/03/2025</w:t>
            </w:r>
          </w:p>
        </w:tc>
        <w:tc>
          <w:tcPr>
            <w:tcW w:type="dxa" w:w="2880"/>
          </w:tcPr>
          <w:p>
            <w:r>
              <w:t>FOCUS Ujamaa Collection</w:t>
            </w:r>
          </w:p>
        </w:tc>
        <w:tc>
          <w:tcPr>
            <w:tcW w:type="dxa" w:w="2880"/>
          </w:tcPr>
          <w:p>
            <w:r>
              <w:t>40,000.00</w:t>
            </w:r>
          </w:p>
        </w:tc>
      </w:tr>
      <w:tr>
        <w:tc>
          <w:tcPr>
            <w:tcW w:type="dxa" w:w="2880"/>
          </w:tcPr>
          <w:p>
            <w:r>
              <w:t>31/03/2025</w:t>
            </w:r>
          </w:p>
        </w:tc>
        <w:tc>
          <w:tcPr>
            <w:tcW w:type="dxa" w:w="2880"/>
          </w:tcPr>
          <w:p>
            <w:r>
              <w:t>Bank Charges</w:t>
            </w:r>
          </w:p>
        </w:tc>
        <w:tc>
          <w:tcPr>
            <w:tcW w:type="dxa" w:w="2880"/>
          </w:tcPr>
          <w:p>
            <w:r>
              <w:t>1,500.00</w:t>
            </w:r>
          </w:p>
        </w:tc>
      </w:tr>
      <w:tr>
        <w:tc>
          <w:tcPr>
            <w:tcW w:type="dxa" w:w="2880"/>
          </w:tcPr>
          <w:p>
            <w:r>
              <w:t>31/03/2025</w:t>
            </w:r>
          </w:p>
        </w:tc>
        <w:tc>
          <w:tcPr>
            <w:tcW w:type="dxa" w:w="2880"/>
          </w:tcPr>
          <w:p>
            <w:r>
              <w:t>Receipt Withdrawal</w:t>
            </w:r>
          </w:p>
        </w:tc>
        <w:tc>
          <w:tcPr>
            <w:tcW w:type="dxa" w:w="2880"/>
          </w:tcPr>
          <w:p>
            <w:r>
              <w:t>10,000.00</w:t>
            </w:r>
          </w:p>
        </w:tc>
      </w:tr>
      <w:tr>
        <w:tc>
          <w:tcPr>
            <w:tcW w:type="dxa" w:w="2880"/>
          </w:tcPr>
          <w:p>
            <w:r>
              <w:t>03/04/2025</w:t>
            </w:r>
          </w:p>
        </w:tc>
        <w:tc>
          <w:tcPr>
            <w:tcW w:type="dxa" w:w="2880"/>
          </w:tcPr>
          <w:p>
            <w:r>
              <w:t>FOCUS Ujamaa Collection</w:t>
            </w:r>
          </w:p>
        </w:tc>
        <w:tc>
          <w:tcPr>
            <w:tcW w:type="dxa" w:w="2880"/>
          </w:tcPr>
          <w:p>
            <w:r>
              <w:t>20,000.00</w:t>
            </w:r>
          </w:p>
        </w:tc>
      </w:tr>
      <w:tr>
        <w:tc>
          <w:tcPr>
            <w:tcW w:type="dxa" w:w="2880"/>
          </w:tcPr>
          <w:p>
            <w:r>
              <w:t>09/04/2025</w:t>
            </w:r>
          </w:p>
        </w:tc>
        <w:tc>
          <w:tcPr>
            <w:tcW w:type="dxa" w:w="2880"/>
          </w:tcPr>
          <w:p>
            <w:r>
              <w:t>FOCUS Ujamaa Collection</w:t>
            </w:r>
          </w:p>
        </w:tc>
        <w:tc>
          <w:tcPr>
            <w:tcW w:type="dxa" w:w="2880"/>
          </w:tcPr>
          <w:p>
            <w:r>
              <w:t>40,000.00</w:t>
            </w:r>
          </w:p>
        </w:tc>
      </w:tr>
      <w:tr>
        <w:tc>
          <w:tcPr>
            <w:tcW w:type="dxa" w:w="2880"/>
          </w:tcPr>
          <w:p>
            <w:r>
              <w:t>16/04/2025</w:t>
            </w:r>
          </w:p>
        </w:tc>
        <w:tc>
          <w:tcPr>
            <w:tcW w:type="dxa" w:w="2880"/>
          </w:tcPr>
          <w:p>
            <w:r>
              <w:t>FOCUS Ujamaa Collection</w:t>
            </w:r>
          </w:p>
        </w:tc>
        <w:tc>
          <w:tcPr>
            <w:tcW w:type="dxa" w:w="2880"/>
          </w:tcPr>
          <w:p>
            <w:r>
              <w:t>40,000.00</w:t>
            </w:r>
          </w:p>
        </w:tc>
      </w:tr>
      <w:tr>
        <w:tc>
          <w:tcPr>
            <w:tcW w:type="dxa" w:w="2880"/>
          </w:tcPr>
          <w:p>
            <w:r>
              <w:t>23/04/2025</w:t>
            </w:r>
          </w:p>
        </w:tc>
        <w:tc>
          <w:tcPr>
            <w:tcW w:type="dxa" w:w="2880"/>
          </w:tcPr>
          <w:p>
            <w:r>
              <w:t>FOCUS Ujamaa Collection</w:t>
            </w:r>
          </w:p>
        </w:tc>
        <w:tc>
          <w:tcPr>
            <w:tcW w:type="dxa" w:w="2880"/>
          </w:tcPr>
          <w:p>
            <w:r>
              <w:t>40,000.00</w:t>
            </w:r>
          </w:p>
        </w:tc>
      </w:tr>
      <w:tr>
        <w:tc>
          <w:tcPr>
            <w:tcW w:type="dxa" w:w="2880"/>
          </w:tcPr>
          <w:p>
            <w:r>
              <w:t>30/04/2025</w:t>
            </w:r>
          </w:p>
        </w:tc>
        <w:tc>
          <w:tcPr>
            <w:tcW w:type="dxa" w:w="2880"/>
          </w:tcPr>
          <w:p>
            <w:r>
              <w:t>Bank Charges</w:t>
            </w:r>
          </w:p>
        </w:tc>
        <w:tc>
          <w:tcPr>
            <w:tcW w:type="dxa" w:w="2880"/>
          </w:tcPr>
          <w:p>
            <w:r>
              <w:t>1,500.00</w:t>
            </w:r>
          </w:p>
        </w:tc>
      </w:tr>
    </w:tbl>
    <w:p>
      <w:r>
        <w:t>JUMLA YA MATUMIZI: TZS 298,000.00</w:t>
      </w:r>
    </w:p>
    <w:p>
      <w:pPr>
        <w:pStyle w:val="Heading1"/>
      </w:pPr>
      <w:r>
        <w:t>SEHEMU YA 2: MKOMBOZI COMMERCIAL BANK</w:t>
      </w:r>
    </w:p>
    <w:p>
      <w:r>
        <w:t>Jina la Akaunti: Parokia ya Mt Clara-Kanyerere</w:t>
      </w:r>
    </w:p>
    <w:p>
      <w:r>
        <w:t>Namba ya Akaunti: 01324317822701</w:t>
      </w:r>
    </w:p>
    <w:p>
      <w:r>
        <w:t>Muda: 01 Januari 2026 - 31 Machi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Huduma</w:t>
            </w:r>
          </w:p>
        </w:tc>
        <w:tc>
          <w:tcPr>
            <w:tcW w:type="dxa" w:w="4320"/>
          </w:tcPr>
          <w:p>
            <w:r>
              <w:t>Kiasi (TZS)</w:t>
            </w:r>
          </w:p>
        </w:tc>
      </w:tr>
      <w:tr>
        <w:tc>
          <w:tcPr>
            <w:tcW w:type="dxa" w:w="4320"/>
          </w:tcPr>
          <w:p>
            <w:r>
              <w:t>Salio la Kufungulia</w:t>
            </w:r>
          </w:p>
        </w:tc>
        <w:tc>
          <w:tcPr>
            <w:tcW w:type="dxa" w:w="4320"/>
          </w:tcPr>
          <w:p>
            <w:r>
              <w:t>30,528,712.30</w:t>
            </w:r>
          </w:p>
        </w:tc>
      </w:tr>
      <w:tr>
        <w:tc>
          <w:tcPr>
            <w:tcW w:type="dxa" w:w="4320"/>
          </w:tcPr>
          <w:p>
            <w:r>
              <w:t>Jumla ya Mapato</w:t>
            </w:r>
          </w:p>
        </w:tc>
        <w:tc>
          <w:tcPr>
            <w:tcW w:type="dxa" w:w="4320"/>
          </w:tcPr>
          <w:p>
            <w:r>
              <w:t>33,277,850.00</w:t>
            </w:r>
          </w:p>
        </w:tc>
      </w:tr>
      <w:tr>
        <w:tc>
          <w:tcPr>
            <w:tcW w:type="dxa" w:w="4320"/>
          </w:tcPr>
          <w:p>
            <w:r>
              <w:t>Jumla ya Matumizi</w:t>
            </w:r>
          </w:p>
        </w:tc>
        <w:tc>
          <w:tcPr>
            <w:tcW w:type="dxa" w:w="4320"/>
          </w:tcPr>
          <w:p>
            <w:r>
              <w:t>59,709,609.11</w:t>
            </w:r>
          </w:p>
        </w:tc>
      </w:tr>
      <w:tr>
        <w:tc>
          <w:tcPr>
            <w:tcW w:type="dxa" w:w="4320"/>
          </w:tcPr>
          <w:p>
            <w:r>
              <w:t>Salio la Kufungia</w:t>
            </w:r>
          </w:p>
        </w:tc>
        <w:tc>
          <w:tcPr>
            <w:tcW w:type="dxa" w:w="4320"/>
          </w:tcPr>
          <w:p>
            <w:r>
              <w:t>4,384,056.82</w:t>
            </w:r>
          </w:p>
        </w:tc>
      </w:tr>
    </w:tbl>
    <w:p>
      <w:pPr>
        <w:pStyle w:val="Heading2"/>
      </w:pPr>
      <w:r>
        <w:t>Mchanganuo wa Matumizi Makubwa ya Mkombozi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Maelezo</w:t>
            </w:r>
          </w:p>
        </w:tc>
        <w:tc>
          <w:tcPr>
            <w:tcW w:type="dxa" w:w="2880"/>
          </w:tcPr>
          <w:p>
            <w:r>
              <w:t>Muda</w:t>
            </w:r>
          </w:p>
        </w:tc>
        <w:tc>
          <w:tcPr>
            <w:tcW w:type="dxa" w:w="2880"/>
          </w:tcPr>
          <w:p>
            <w:r>
              <w:t>Kiasi (TZS)</w:t>
            </w:r>
          </w:p>
        </w:tc>
      </w:tr>
      <w:tr>
        <w:tc>
          <w:tcPr>
            <w:tcW w:type="dxa" w:w="2880"/>
          </w:tcPr>
          <w:p>
            <w:r>
              <w:t>Marejesho ya Mkopo (Loan Repayment)</w:t>
            </w:r>
          </w:p>
        </w:tc>
        <w:tc>
          <w:tcPr>
            <w:tcW w:type="dxa" w:w="2880"/>
          </w:tcPr>
          <w:p>
            <w:r>
              <w:t>Miezi 3</w:t>
            </w:r>
          </w:p>
        </w:tc>
        <w:tc>
          <w:tcPr>
            <w:tcW w:type="dxa" w:w="2880"/>
          </w:tcPr>
          <w:p>
            <w:r>
              <w:t>11,183,659.11</w:t>
            </w:r>
          </w:p>
        </w:tc>
      </w:tr>
      <w:tr>
        <w:tc>
          <w:tcPr>
            <w:tcW w:type="dxa" w:w="2880"/>
          </w:tcPr>
          <w:p>
            <w:r>
              <w:t>Mkama Mbogola (Hundi)</w:t>
            </w:r>
          </w:p>
        </w:tc>
        <w:tc>
          <w:tcPr>
            <w:tcW w:type="dxa" w:w="2880"/>
          </w:tcPr>
          <w:p>
            <w:r>
              <w:t>23/02/2026</w:t>
            </w:r>
          </w:p>
        </w:tc>
        <w:tc>
          <w:tcPr>
            <w:tcW w:type="dxa" w:w="2880"/>
          </w:tcPr>
          <w:p>
            <w:r>
              <w:t>40,000,000.00</w:t>
            </w:r>
          </w:p>
        </w:tc>
      </w:tr>
      <w:tr>
        <w:tc>
          <w:tcPr>
            <w:tcW w:type="dxa" w:w="2880"/>
          </w:tcPr>
          <w:p>
            <w:r>
              <w:t>Laurenti Sylvester Masui</w:t>
            </w:r>
          </w:p>
        </w:tc>
        <w:tc>
          <w:tcPr>
            <w:tcW w:type="dxa" w:w="2880"/>
          </w:tcPr>
          <w:p>
            <w:r>
              <w:t>Feb-Machi</w:t>
            </w:r>
          </w:p>
        </w:tc>
        <w:tc>
          <w:tcPr>
            <w:tcW w:type="dxa" w:w="2880"/>
          </w:tcPr>
          <w:p>
            <w:r>
              <w:t>3,594,500.00</w:t>
            </w:r>
          </w:p>
        </w:tc>
      </w:tr>
      <w:tr>
        <w:tc>
          <w:tcPr>
            <w:tcW w:type="dxa" w:w="2880"/>
          </w:tcPr>
          <w:p>
            <w:r>
              <w:t>Mary Mathew Lyimo</w:t>
            </w:r>
          </w:p>
        </w:tc>
        <w:tc>
          <w:tcPr>
            <w:tcW w:type="dxa" w:w="2880"/>
          </w:tcPr>
          <w:p>
            <w:r>
              <w:t>Jan-Machi</w:t>
            </w:r>
          </w:p>
        </w:tc>
        <w:tc>
          <w:tcPr>
            <w:tcW w:type="dxa" w:w="2880"/>
          </w:tcPr>
          <w:p>
            <w:r>
              <w:t>4,913,000.00</w:t>
            </w:r>
          </w:p>
        </w:tc>
      </w:tr>
    </w:tbl>
    <w:p>
      <w:pPr>
        <w:pStyle w:val="Heading2"/>
      </w:pPr>
      <w:r>
        <w:t>Matumizi ya Idara ya Hasibu (Fomu ya Mahitaji)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Mhitaji</w:t>
            </w:r>
          </w:p>
        </w:tc>
        <w:tc>
          <w:tcPr>
            <w:tcW w:type="dxa" w:w="4320"/>
          </w:tcPr>
          <w:p>
            <w:r>
              <w:t>Kiasi (TZS)</w:t>
            </w:r>
          </w:p>
        </w:tc>
      </w:tr>
      <w:tr>
        <w:tc>
          <w:tcPr>
            <w:tcW w:type="dxa" w:w="4320"/>
          </w:tcPr>
          <w:p>
            <w:r>
              <w:t>Vitabu (Mr. Misango na Kanegeji)</w:t>
            </w:r>
          </w:p>
        </w:tc>
        <w:tc>
          <w:tcPr>
            <w:tcW w:type="dxa" w:w="4320"/>
          </w:tcPr>
          <w:p>
            <w:r>
              <w:t>1,800,000.00</w:t>
            </w:r>
          </w:p>
        </w:tc>
      </w:tr>
      <w:tr>
        <w:tc>
          <w:tcPr>
            <w:tcW w:type="dxa" w:w="4320"/>
          </w:tcPr>
          <w:p>
            <w:r>
              <w:t>Posho (Miezi 3)</w:t>
            </w:r>
          </w:p>
        </w:tc>
        <w:tc>
          <w:tcPr>
            <w:tcW w:type="dxa" w:w="4320"/>
          </w:tcPr>
          <w:p>
            <w:r>
              <w:t>1,600,000.00</w:t>
            </w:r>
          </w:p>
        </w:tc>
      </w:tr>
      <w:tr>
        <w:tc>
          <w:tcPr>
            <w:tcW w:type="dxa" w:w="4320"/>
          </w:tcPr>
          <w:p>
            <w:r>
              <w:t>Posho za Makatekisita na Sr. Sakristia</w:t>
            </w:r>
          </w:p>
        </w:tc>
        <w:tc>
          <w:tcPr>
            <w:tcW w:type="dxa" w:w="4320"/>
          </w:tcPr>
          <w:p>
            <w:r>
              <w:t>1,110,000.00</w:t>
            </w:r>
          </w:p>
        </w:tc>
      </w:tr>
      <w:tr>
        <w:tc>
          <w:tcPr>
            <w:tcW w:type="dxa" w:w="4320"/>
          </w:tcPr>
          <w:p>
            <w:r>
              <w:t>Mlinzi (Miezi 3)</w:t>
            </w:r>
          </w:p>
        </w:tc>
        <w:tc>
          <w:tcPr>
            <w:tcW w:type="dxa" w:w="4320"/>
          </w:tcPr>
          <w:p>
            <w:r>
              <w:t>540,000.00</w:t>
            </w:r>
          </w:p>
        </w:tc>
      </w:tr>
      <w:tr>
        <w:tc>
          <w:tcPr>
            <w:tcW w:type="dxa" w:w="4320"/>
          </w:tcPr>
          <w:p>
            <w:r>
              <w:t>Matumizi ya Dharura</w:t>
            </w:r>
          </w:p>
        </w:tc>
        <w:tc>
          <w:tcPr>
            <w:tcW w:type="dxa" w:w="4320"/>
          </w:tcPr>
          <w:p>
            <w:r>
              <w:t>490,000.00</w:t>
            </w:r>
          </w:p>
        </w:tc>
      </w:tr>
      <w:tr>
        <w:tc>
          <w:tcPr>
            <w:tcW w:type="dxa" w:w="4320"/>
          </w:tcPr>
          <w:p>
            <w:r>
              <w:t>Mafuta ya Generator</w:t>
            </w:r>
          </w:p>
        </w:tc>
        <w:tc>
          <w:tcPr>
            <w:tcW w:type="dxa" w:w="4320"/>
          </w:tcPr>
          <w:p>
            <w:r>
              <w:t>31,000.00</w:t>
            </w:r>
          </w:p>
        </w:tc>
      </w:tr>
      <w:tr>
        <w:tc>
          <w:tcPr>
            <w:tcW w:type="dxa" w:w="4320"/>
          </w:tcPr>
          <w:p>
            <w:r>
              <w:t>Umeme na Maji (Miezi 3)</w:t>
            </w:r>
          </w:p>
        </w:tc>
        <w:tc>
          <w:tcPr>
            <w:tcW w:type="dxa" w:w="4320"/>
          </w:tcPr>
          <w:p>
            <w:r>
              <w:t>159,000.00</w:t>
            </w:r>
          </w:p>
        </w:tc>
      </w:tr>
      <w:tr>
        <w:tc>
          <w:tcPr>
            <w:tcW w:type="dxa" w:w="4320"/>
          </w:tcPr>
          <w:p>
            <w:r>
              <w:t>Mahitaji Mengine (Bariadi, Simu, n.k.)</w:t>
            </w:r>
          </w:p>
        </w:tc>
        <w:tc>
          <w:tcPr>
            <w:tcW w:type="dxa" w:w="4320"/>
          </w:tcPr>
          <w:p>
            <w:r>
              <w:t>723,000.00</w:t>
            </w:r>
          </w:p>
        </w:tc>
      </w:tr>
    </w:tbl>
    <w:p>
      <w:r>
        <w:t>JUMLA YA MATUMIZI YA HASIBU: TZS 6,453,000.00</w:t>
      </w:r>
    </w:p>
    <w:p>
      <w:pPr>
        <w:pStyle w:val="Heading1"/>
      </w:pPr>
      <w:r>
        <w:t>MUHTASARI WA JUMLA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Benki</w:t>
            </w:r>
          </w:p>
        </w:tc>
        <w:tc>
          <w:tcPr>
            <w:tcW w:type="dxa" w:w="2880"/>
          </w:tcPr>
          <w:p>
            <w:r>
              <w:t>Mapato (TZS)</w:t>
            </w:r>
          </w:p>
        </w:tc>
        <w:tc>
          <w:tcPr>
            <w:tcW w:type="dxa" w:w="2880"/>
          </w:tcPr>
          <w:p>
            <w:r>
              <w:t>Matumizi (TZS)</w:t>
            </w:r>
          </w:p>
        </w:tc>
      </w:tr>
      <w:tr>
        <w:tc>
          <w:tcPr>
            <w:tcW w:type="dxa" w:w="2880"/>
          </w:tcPr>
          <w:p>
            <w:r>
              <w:t>CRDB Bank</w:t>
            </w:r>
          </w:p>
        </w:tc>
        <w:tc>
          <w:tcPr>
            <w:tcW w:type="dxa" w:w="2880"/>
          </w:tcPr>
          <w:p>
            <w:r>
              <w:t>3,550,000.00</w:t>
            </w:r>
          </w:p>
        </w:tc>
        <w:tc>
          <w:tcPr>
            <w:tcW w:type="dxa" w:w="2880"/>
          </w:tcPr>
          <w:p>
            <w:r>
              <w:t>298,000.00</w:t>
            </w:r>
          </w:p>
        </w:tc>
      </w:tr>
      <w:tr>
        <w:tc>
          <w:tcPr>
            <w:tcW w:type="dxa" w:w="2880"/>
          </w:tcPr>
          <w:p>
            <w:r>
              <w:t>Mkombozi Commercial</w:t>
            </w:r>
          </w:p>
        </w:tc>
        <w:tc>
          <w:tcPr>
            <w:tcW w:type="dxa" w:w="2880"/>
          </w:tcPr>
          <w:p>
            <w:r>
              <w:t>33,277,850.00</w:t>
            </w:r>
          </w:p>
        </w:tc>
        <w:tc>
          <w:tcPr>
            <w:tcW w:type="dxa" w:w="2880"/>
          </w:tcPr>
          <w:p>
            <w:r>
              <w:t>59,709,609.11</w:t>
            </w:r>
          </w:p>
        </w:tc>
      </w:tr>
      <w:tr>
        <w:tc>
          <w:tcPr>
            <w:tcW w:type="dxa" w:w="2880"/>
          </w:tcPr>
          <w:p>
            <w:r>
              <w:t>JUMLA</w:t>
            </w:r>
          </w:p>
        </w:tc>
        <w:tc>
          <w:tcPr>
            <w:tcW w:type="dxa" w:w="2880"/>
          </w:tcPr>
          <w:p>
            <w:r>
              <w:t>36,827,850.00</w:t>
            </w:r>
          </w:p>
        </w:tc>
        <w:tc>
          <w:tcPr>
            <w:tcW w:type="dxa" w:w="2880"/>
          </w:tcPr>
          <w:p>
            <w:r>
              <w:t>60,007,609.11</w:t>
            </w:r>
          </w:p>
        </w:tc>
      </w:tr>
      <w:tr>
        <w:tc>
          <w:tcPr>
            <w:tcW w:type="dxa" w:w="2880"/>
          </w:tcPr>
          <w:p>
            <w:r>
              <w:t>SALIO (Salio la Kufungia)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6,954,366.82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